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2174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327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486400" cy="15037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3440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00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