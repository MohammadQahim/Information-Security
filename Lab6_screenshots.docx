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486400" cy="308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486400" cy="28330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486400" cy="1052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486400" cy="853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486400" cy="1533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30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