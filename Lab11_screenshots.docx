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486400" cy="164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486400" cy="1183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486400" cy="1754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4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486400" cy="808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486400" cy="878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486400" cy="2242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486400" cy="13820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2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486400" cy="39769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9</w:t>
      </w:r>
    </w:p>
    <w:p>
      <w:r>
        <w:drawing>
          <wp:inline xmlns:a="http://schemas.openxmlformats.org/drawingml/2006/main" xmlns:pic="http://schemas.openxmlformats.org/drawingml/2006/picture">
            <wp:extent cx="5486400" cy="13337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10</w:t>
      </w:r>
    </w:p>
    <w:p>
      <w:r>
        <w:drawing>
          <wp:inline xmlns:a="http://schemas.openxmlformats.org/drawingml/2006/main" xmlns:pic="http://schemas.openxmlformats.org/drawingml/2006/picture">
            <wp:extent cx="5486400" cy="2181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