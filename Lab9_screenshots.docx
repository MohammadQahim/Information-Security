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5486400" cy="5421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1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5486400" cy="14306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</w:t>
      </w:r>
    </w:p>
    <w:p>
      <w:r>
        <w:drawing>
          <wp:inline xmlns:a="http://schemas.openxmlformats.org/drawingml/2006/main" xmlns:pic="http://schemas.openxmlformats.org/drawingml/2006/picture">
            <wp:extent cx="5486400" cy="10823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2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4</w:t>
      </w:r>
    </w:p>
    <w:p>
      <w:r>
        <w:drawing>
          <wp:inline xmlns:a="http://schemas.openxmlformats.org/drawingml/2006/main" xmlns:pic="http://schemas.openxmlformats.org/drawingml/2006/picture">
            <wp:extent cx="5486400" cy="1270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5</w:t>
      </w:r>
    </w:p>
    <w:p>
      <w:r>
        <w:drawing>
          <wp:inline xmlns:a="http://schemas.openxmlformats.org/drawingml/2006/main" xmlns:pic="http://schemas.openxmlformats.org/drawingml/2006/picture">
            <wp:extent cx="5486400" cy="24894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6</w:t>
      </w:r>
    </w:p>
    <w:p>
      <w:r>
        <w:drawing>
          <wp:inline xmlns:a="http://schemas.openxmlformats.org/drawingml/2006/main" xmlns:pic="http://schemas.openxmlformats.org/drawingml/2006/picture">
            <wp:extent cx="4707466" cy="64007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7466" cy="640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7</w:t>
      </w:r>
    </w:p>
    <w:p>
      <w:r>
        <w:drawing>
          <wp:inline xmlns:a="http://schemas.openxmlformats.org/drawingml/2006/main" xmlns:pic="http://schemas.openxmlformats.org/drawingml/2006/picture">
            <wp:extent cx="5486400" cy="18602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8</w:t>
      </w:r>
    </w:p>
    <w:p>
      <w:r>
        <w:drawing>
          <wp:inline xmlns:a="http://schemas.openxmlformats.org/drawingml/2006/main" xmlns:pic="http://schemas.openxmlformats.org/drawingml/2006/picture">
            <wp:extent cx="5486400" cy="51308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0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9</w:t>
      </w:r>
    </w:p>
    <w:p>
      <w:r>
        <w:drawing>
          <wp:inline xmlns:a="http://schemas.openxmlformats.org/drawingml/2006/main" xmlns:pic="http://schemas.openxmlformats.org/drawingml/2006/picture">
            <wp:extent cx="5486400" cy="32493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9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10</w:t>
      </w:r>
    </w:p>
    <w:p>
      <w:r>
        <w:drawing>
          <wp:inline xmlns:a="http://schemas.openxmlformats.org/drawingml/2006/main" xmlns:pic="http://schemas.openxmlformats.org/drawingml/2006/picture">
            <wp:extent cx="5486400" cy="32569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9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