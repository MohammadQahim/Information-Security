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</w:pPr>
      <w:r>
        <w:t>Screenshot 1</w:t>
      </w:r>
    </w:p>
    <w:p>
      <w:r>
        <w:drawing>
          <wp:inline xmlns:a="http://schemas.openxmlformats.org/drawingml/2006/main" xmlns:pic="http://schemas.openxmlformats.org/drawingml/2006/picture">
            <wp:extent cx="4114800" cy="249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navig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9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Screenshot 2</w:t>
      </w:r>
    </w:p>
    <w:p>
      <w:r>
        <w:drawing>
          <wp:inline xmlns:a="http://schemas.openxmlformats.org/drawingml/2006/main" xmlns:pic="http://schemas.openxmlformats.org/drawingml/2006/picture">
            <wp:extent cx="5486400" cy="21653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un_scrip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5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Screenshot 3</w:t>
      </w:r>
    </w:p>
    <w:p>
      <w:r>
        <w:drawing>
          <wp:inline xmlns:a="http://schemas.openxmlformats.org/drawingml/2006/main" xmlns:pic="http://schemas.openxmlformats.org/drawingml/2006/picture">
            <wp:extent cx="5029200" cy="21180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18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Screenshot 4</w:t>
      </w:r>
    </w:p>
    <w:p>
      <w:r>
        <w:drawing>
          <wp:inline xmlns:a="http://schemas.openxmlformats.org/drawingml/2006/main" xmlns:pic="http://schemas.openxmlformats.org/drawingml/2006/picture">
            <wp:extent cx="5486400" cy="24428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hmo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2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Screenshot 5</w:t>
      </w:r>
    </w:p>
    <w:p>
      <w:r>
        <w:drawing>
          <wp:inline xmlns:a="http://schemas.openxmlformats.org/drawingml/2006/main" xmlns:pic="http://schemas.openxmlformats.org/drawingml/2006/picture">
            <wp:extent cx="5029200" cy="70497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un_anywhe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0497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