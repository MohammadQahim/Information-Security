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5486400" cy="1861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5486400" cy="10214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1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5257800" cy="1838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38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4</w:t>
      </w:r>
    </w:p>
    <w:p>
      <w:r>
        <w:drawing>
          <wp:inline xmlns:a="http://schemas.openxmlformats.org/drawingml/2006/main" xmlns:pic="http://schemas.openxmlformats.org/drawingml/2006/picture">
            <wp:extent cx="5486400" cy="10195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9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5</w:t>
      </w:r>
    </w:p>
    <w:p>
      <w:r>
        <w:drawing>
          <wp:inline xmlns:a="http://schemas.openxmlformats.org/drawingml/2006/main" xmlns:pic="http://schemas.openxmlformats.org/drawingml/2006/picture">
            <wp:extent cx="4352925" cy="4495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49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6</w:t>
      </w:r>
    </w:p>
    <w:p>
      <w:r>
        <w:drawing>
          <wp:inline xmlns:a="http://schemas.openxmlformats.org/drawingml/2006/main" xmlns:pic="http://schemas.openxmlformats.org/drawingml/2006/picture">
            <wp:extent cx="5486400" cy="12295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95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