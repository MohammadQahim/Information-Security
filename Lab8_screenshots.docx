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33147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2495550" cy="1495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9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2676525" cy="1257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2348543" cy="6400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8543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2447954" cy="6400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54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486400" cy="785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2841137" cy="6400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1137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2016052" cy="64007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6052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